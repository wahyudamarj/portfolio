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Build Your Introduction</w:t>
      </w:r>
    </w:p>
    <w:p>
      <w:r>
        <w:t>Lesson 5 Personal Brand Blueprint</w:t>
      </w:r>
    </w:p>
    <w:p>
      <w:r>
        <w:t>Bring your Lesson 3 direction and one Lesson 4 evidence example into a short introduction. Write for one real listener, then say it aloud and revise the words that feel awkward.</w:t>
      </w:r>
    </w:p>
    <w:p>
      <w:pPr>
        <w:pStyle w:val="Heading1"/>
      </w:pPr>
      <w:r>
        <w:t>Choose your thread</w:t>
      </w:r>
    </w:p>
    <w:p>
      <w:pPr>
        <w:pStyle w:val="Heading2"/>
      </w:pPr>
      <w:r>
        <w:t>Your listener and moment</w:t>
      </w:r>
    </w:p>
    <w:p>
      <w:r>
        <w:rPr>
          <w:i/>
        </w:rPr>
        <w:t>Who will you talk to, and what is happening?</w:t>
      </w:r>
    </w:p>
    <w:p>
      <w:pPr>
        <w:spacing w:after="240"/>
      </w:pPr>
      <w:r>
        <w:t>[Your note]</w:t>
      </w:r>
    </w:p>
    <w:p>
      <w:pPr>
        <w:pStyle w:val="Heading2"/>
      </w:pPr>
      <w:r>
        <w:t>Your direction and strength</w:t>
      </w:r>
    </w:p>
    <w:p>
      <w:r>
        <w:rPr>
          <w:i/>
        </w:rPr>
        <w:t>What contribution interests you? What relevant way of working do you bring?</w:t>
      </w:r>
    </w:p>
    <w:p>
      <w:pPr>
        <w:spacing w:after="240"/>
      </w:pPr>
      <w:r>
        <w:t>[Your note]</w:t>
      </w:r>
    </w:p>
    <w:p>
      <w:pPr>
        <w:pStyle w:val="Heading2"/>
      </w:pPr>
      <w:r>
        <w:t>Your evidence</w:t>
      </w:r>
    </w:p>
    <w:p>
      <w:r>
        <w:rPr>
          <w:i/>
        </w:rPr>
        <w:t>Choose one example. Note your own action and an honest result or actual feedback.</w:t>
      </w:r>
    </w:p>
    <w:p>
      <w:pPr>
        <w:spacing w:after="240"/>
      </w:pPr>
      <w:r>
        <w:t>[Your note]</w:t>
      </w:r>
    </w:p>
    <w:p>
      <w:pPr>
        <w:pStyle w:val="Heading2"/>
      </w:pPr>
      <w:r>
        <w:t>Your ending</w:t>
      </w:r>
    </w:p>
    <w:p>
      <w:r>
        <w:rPr>
          <w:i/>
        </w:rPr>
        <w:t>Would a contribution, learning goal, or relevant question fit this conversation?</w:t>
      </w:r>
    </w:p>
    <w:p>
      <w:pPr>
        <w:spacing w:after="240"/>
      </w:pPr>
      <w:r>
        <w:t>[Your note]</w:t>
      </w:r>
    </w:p>
    <w:p>
      <w:pPr>
        <w:pStyle w:val="Heading1"/>
      </w:pPr>
      <w:r>
        <w:t>Draft your short introduction</w:t>
      </w:r>
    </w:p>
    <w:p>
      <w:r>
        <w:t>Start with your name and relevant context. Connect your interest or strength to one example, then end in a way that fits the moment. Use your own words.</w:t>
      </w:r>
    </w:p>
    <w:p>
      <w:r>
        <w:t>[Your introduction]</w:t>
      </w:r>
    </w:p>
    <w:p>
      <w:r>
        <w:br/>
        <w:br/>
      </w:r>
    </w:p>
    <w:p>
      <w:r>
        <w:br w:type="page"/>
      </w:r>
    </w:p>
    <w:p>
      <w:pPr>
        <w:pStyle w:val="Title"/>
      </w:pPr>
      <w:r>
        <w:t>Rehearse and Adapt</w:t>
      </w:r>
    </w:p>
    <w:p>
      <w:r>
        <w:t>Aim for roughly 30 to 45 seconds as a practice target. Follow the listener and the situation rather than treating the time as a strict rule. Practise aloud, with a trusted person, or using a private recording if you prefer.</w:t>
      </w:r>
    </w:p>
    <w:p>
      <w:pPr>
        <w:pStyle w:val="Heading1"/>
      </w:pPr>
      <w:r>
        <w:t>Try it once</w:t>
      </w:r>
    </w:p>
    <w:p>
      <w:pPr>
        <w:pStyle w:val="Heading2"/>
      </w:pPr>
      <w:r>
        <w:t>What was easy to say</w:t>
      </w:r>
    </w:p>
    <w:p>
      <w:r>
        <w:rPr>
          <w:i/>
        </w:rPr>
        <w:t>Which words felt natural?</w:t>
      </w:r>
    </w:p>
    <w:p>
      <w:pPr>
        <w:spacing w:after="240"/>
      </w:pPr>
      <w:r>
        <w:t>[Your note]</w:t>
      </w:r>
    </w:p>
    <w:p>
      <w:pPr>
        <w:pStyle w:val="Heading2"/>
      </w:pPr>
      <w:r>
        <w:t>One thing to improve</w:t>
      </w:r>
    </w:p>
    <w:p>
      <w:r>
        <w:rPr>
          <w:i/>
        </w:rPr>
        <w:t>Where did you rush, list too much, or use a phrase that did not sound like you?</w:t>
      </w:r>
    </w:p>
    <w:p>
      <w:pPr>
        <w:spacing w:after="240"/>
      </w:pPr>
      <w:r>
        <w:t>[Your note]</w:t>
      </w:r>
    </w:p>
    <w:p>
      <w:pPr>
        <w:pStyle w:val="Heading1"/>
      </w:pPr>
      <w:r>
        <w:t>Revise and try again</w:t>
      </w:r>
    </w:p>
    <w:p>
      <w:r>
        <w:t>Keep one thread, one supported example, and room for the listener. Use three cue words if reading a script makes you sound stiff.</w:t>
      </w:r>
    </w:p>
    <w:p>
      <w:r>
        <w:t>[Your revised introduction]</w:t>
      </w:r>
    </w:p>
    <w:p>
      <w:r>
        <w:br/>
      </w:r>
    </w:p>
    <w:p>
      <w:pPr>
        <w:pStyle w:val="Heading1"/>
      </w:pPr>
      <w:r>
        <w:t>Adapt for a different conversation</w:t>
      </w:r>
    </w:p>
    <w:p>
      <w:pPr>
        <w:pStyle w:val="Heading2"/>
      </w:pPr>
      <w:r>
        <w:t>New listener or moment</w:t>
      </w:r>
    </w:p>
    <w:p>
      <w:r>
        <w:rPr>
          <w:i/>
        </w:rPr>
        <w:t>What changes in the audience or purpose? Keep your facts accurate.</w:t>
      </w:r>
    </w:p>
    <w:p>
      <w:pPr>
        <w:spacing w:after="160"/>
      </w:pPr>
      <w:r>
        <w:t>[Your note]</w:t>
      </w:r>
    </w:p>
    <w:p>
      <w:r>
        <w:t>[Your adapted introduction]</w:t>
      </w:r>
    </w:p>
    <w:p>
      <w:r>
        <w:br/>
      </w:r>
    </w:p>
    <w:p>
      <w:pPr>
        <w:pStyle w:val="Heading1"/>
      </w:pPr>
      <w:r>
        <w:t>Before you add it to your Blueprint</w:t>
      </w:r>
    </w:p>
    <w:p>
      <w:r>
        <w:t>Check: relevant to the listener, specific evidence, fair team credit, everyday language, and an ending that fits. Save your main version, adapted version, and one next practice opportunity. Lesson 6 will help you make your story visible across your professional presence.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