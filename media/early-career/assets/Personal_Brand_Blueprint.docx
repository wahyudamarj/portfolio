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Personal Brand Blueprint</w:t>
      </w:r>
    </w:p>
    <w:p>
      <w:r>
        <w:t>Final lesson   Build Your Personal Brand Plan</w:t>
      </w:r>
    </w:p>
    <w:p>
      <w:r>
        <w:t>Bring your notes from Lessons 2 to 6 into one practical plan. Choose one current audience and direction. Keep your examples honest and revise this plan as you gain experience.</w:t>
      </w:r>
    </w:p>
    <w:p>
      <w:pPr>
        <w:pStyle w:val="Heading2"/>
      </w:pPr>
      <w:r>
        <w:t>1 What I want to be known for</w:t>
      </w:r>
    </w:p>
    <w:p>
      <w:r>
        <w:t>Write your current direction in one sentence. Which strengths, interests, or values support it?</w:t>
      </w:r>
    </w:p>
    <w:p>
      <w:r>
        <w:t>[Your note]</w:t>
      </w:r>
    </w:p>
    <w:p>
      <w:pPr>
        <w:pStyle w:val="Heading2"/>
      </w:pPr>
      <w:r>
        <w:t>2 Who I want to reach</w:t>
      </w:r>
    </w:p>
    <w:p>
      <w:r>
        <w:t>Name your audience and the opportunity you want to explore.</w:t>
      </w:r>
    </w:p>
    <w:p>
      <w:r>
        <w:t>[Your note]</w:t>
      </w:r>
    </w:p>
    <w:p>
      <w:pPr>
        <w:pStyle w:val="Heading2"/>
      </w:pPr>
      <w:r>
        <w:t>3 What proves my value</w:t>
      </w:r>
    </w:p>
    <w:p>
      <w:r>
        <w:t>Choose one relevant example. Note the context, your own action, and an honest result or feedback. Name any supporting sample and check whether it is appropriate to share.</w:t>
      </w:r>
    </w:p>
    <w:p>
      <w:r>
        <w:t>[Your note]</w:t>
      </w:r>
    </w:p>
    <w:p>
      <w:r>
        <w:t>[Your note]</w:t>
      </w:r>
    </w:p>
    <w:p>
      <w:pPr>
        <w:pStyle w:val="Heading2"/>
      </w:pPr>
      <w:r>
        <w:t>4 How I will introduce myself</w:t>
      </w:r>
    </w:p>
    <w:p>
      <w:r>
        <w:t>Connect your direction and one example in words you would naturally say. Finish with what you want to explore or contribute next.</w:t>
      </w:r>
    </w:p>
    <w:p>
      <w:r>
        <w:t>[Your note]</w:t>
      </w:r>
    </w:p>
    <w:p>
      <w:r>
        <w:t>[Your note]</w:t>
      </w:r>
    </w:p>
    <w:p>
      <w:r>
        <w:br w:type="page"/>
      </w:r>
    </w:p>
    <w:p>
      <w:pPr>
        <w:pStyle w:val="Title"/>
      </w:pPr>
      <w:r>
        <w:t>My Next Step and Review</w:t>
      </w:r>
    </w:p>
    <w:p>
      <w:pPr>
        <w:pStyle w:val="Heading2"/>
      </w:pPr>
      <w:r>
        <w:t>5 What I will do next</w:t>
      </w:r>
    </w:p>
    <w:p>
      <w:r>
        <w:t>Choose one channel or opportunity. Name one change, your target date, and a visible finish point.</w:t>
      </w:r>
    </w:p>
    <w:p>
      <w:r>
        <w:t>[Your note]</w:t>
      </w:r>
    </w:p>
    <w:p>
      <w:r>
        <w:t>[Your note]</w:t>
      </w:r>
    </w:p>
    <w:p>
      <w:pPr>
        <w:pStyle w:val="Heading2"/>
      </w:pPr>
      <w:r>
        <w:t>Why this step matters</w:t>
      </w:r>
    </w:p>
    <w:p>
      <w:r>
        <w:t>How does it help this audience understand your direction and evidence?</w:t>
      </w:r>
    </w:p>
    <w:p>
      <w:r>
        <w:t>[Your note]</w:t>
      </w:r>
    </w:p>
    <w:p>
      <w:pPr>
        <w:pStyle w:val="Heading1"/>
      </w:pPr>
      <w:r>
        <w:t>Check the connections</w:t>
      </w:r>
    </w:p>
    <w:p>
      <w:r>
        <w:t>Review your draft. Mark each item Ready or Revise, then improve one part that needs work.</w:t>
      </w:r>
    </w:p>
    <w:p>
      <w:r>
        <w:t>Ready / Revise   My direction is specific enough for my current audience.</w:t>
      </w:r>
    </w:p>
    <w:p>
      <w:r>
        <w:t>Ready / Revise   My evidence shows my own action and an honest result or feedback.</w:t>
      </w:r>
    </w:p>
    <w:p>
      <w:r>
        <w:t>Ready / Revise   My introduction communicates the same direction and evidence.</w:t>
      </w:r>
    </w:p>
    <w:p>
      <w:r>
        <w:t>Ready / Revise   My next action is relevant, dated, and has a clear finish point.</w:t>
      </w:r>
    </w:p>
    <w:p>
      <w:pPr>
        <w:pStyle w:val="Heading2"/>
      </w:pPr>
      <w:r>
        <w:t>Test what someone understands</w:t>
      </w:r>
    </w:p>
    <w:p>
      <w:r>
        <w:t>If useful, ask a trusted person: What do you think I want to contribute? Which example helped you see that? Note one clarification to make.</w:t>
      </w:r>
    </w:p>
    <w:p>
      <w:r>
        <w:t>[Your note]</w:t>
      </w:r>
    </w:p>
    <w:p>
      <w:pPr>
        <w:pStyle w:val="Heading2"/>
      </w:pPr>
      <w:r>
        <w:t>Revisit date</w:t>
      </w:r>
    </w:p>
    <w:p>
      <w:r>
        <w:t>Choose when to review this plan again, or an event that should prompt an update, such as a new project or a different opportunity.</w:t>
      </w:r>
    </w:p>
    <w:p>
      <w:r>
        <w:t>[Your note]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What Do You Want to Be Known For?  |  Personal Brand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