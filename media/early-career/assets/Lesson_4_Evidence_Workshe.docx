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Your Evidence Bank</w:t>
      </w:r>
    </w:p>
    <w:p>
      <w:r>
        <w:t>Lesson 4 Personal Brand Blueprint</w:t>
      </w:r>
    </w:p>
    <w:p>
      <w:r>
        <w:t>Turn three everyday experiences into evidence for your chosen direction. Use short phrases, describe your own actions, and keep results honest. Save your responses here or in your Blueprint note.</w:t>
      </w:r>
    </w:p>
    <w:p>
      <w:pPr>
        <w:pStyle w:val="Heading1"/>
      </w:pPr>
      <w:r>
        <w:t>Evidence Example 1</w:t>
      </w:r>
    </w:p>
    <w:p>
      <w:pPr>
        <w:pStyle w:val="Heading2"/>
      </w:pPr>
      <w:r>
        <w:t>Strength or pattern</w:t>
      </w:r>
    </w:p>
    <w:p>
      <w:r>
        <w:rPr>
          <w:i/>
          <w:sz w:val="20"/>
        </w:rPr>
        <w:t>What does this example help show? Connect it to your Lesson 3 direction.</w:t>
      </w:r>
    </w:p>
    <w:p>
      <w:r>
        <w:t>[Your note]</w:t>
      </w:r>
    </w:p>
    <w:p>
      <w:pPr>
        <w:pStyle w:val="Heading2"/>
      </w:pPr>
      <w:r>
        <w:t>Context</w:t>
      </w:r>
    </w:p>
    <w:p>
      <w:r>
        <w:rPr>
          <w:i/>
          <w:sz w:val="20"/>
        </w:rPr>
        <w:t>Where were you, and what task or problem mattered?</w:t>
      </w:r>
    </w:p>
    <w:p>
      <w:r>
        <w:t>[Your note]</w:t>
      </w:r>
    </w:p>
    <w:p>
      <w:pPr>
        <w:pStyle w:val="Heading2"/>
      </w:pPr>
      <w:r>
        <w:t>My action</w:t>
      </w:r>
    </w:p>
    <w:p>
      <w:r>
        <w:rPr>
          <w:i/>
          <w:sz w:val="20"/>
        </w:rPr>
        <w:t>What did you personally do? Name your part if you worked in a team.</w:t>
      </w:r>
    </w:p>
    <w:p>
      <w:r>
        <w:t>[Your note]</w:t>
      </w:r>
    </w:p>
    <w:p>
      <w:pPr>
        <w:pStyle w:val="Heading2"/>
      </w:pPr>
      <w:r>
        <w:t>Result or feedback</w:t>
      </w:r>
    </w:p>
    <w:p>
      <w:r>
        <w:rPr>
          <w:i/>
          <w:sz w:val="20"/>
        </w:rPr>
        <w:t>What happened, and how do you know? Keep unknown results open.</w:t>
      </w:r>
    </w:p>
    <w:p>
      <w:r>
        <w:t>[Your note]</w:t>
      </w:r>
    </w:p>
    <w:p>
      <w:pPr>
        <w:pStyle w:val="Heading2"/>
      </w:pPr>
      <w:r>
        <w:t>Supporting sample or record</w:t>
      </w:r>
    </w:p>
    <w:p>
      <w:r>
        <w:rPr>
          <w:i/>
          <w:sz w:val="20"/>
        </w:rPr>
        <w:t>Name a file, draft, feedback message, or other record. Note what you may need permission to share.</w:t>
      </w:r>
    </w:p>
    <w:p>
      <w:r>
        <w:t>[Your note]</w:t>
      </w:r>
    </w:p>
    <w:p>
      <w:pPr>
        <w:pStyle w:val="Heading2"/>
      </w:pPr>
      <w:r>
        <w:t>My short evidence example</w:t>
      </w:r>
    </w:p>
    <w:p>
      <w:r>
        <w:rPr>
          <w:i/>
          <w:sz w:val="20"/>
        </w:rPr>
        <w:t>In [context], I [action]. [Observed outcome or actual feedback]. Use one or two natural sentences.</w:t>
      </w:r>
    </w:p>
    <w:p>
      <w:r>
        <w:t>[Your evidence sentence]</w:t>
      </w:r>
    </w:p>
    <w:p>
      <w:r>
        <w:br w:type="page"/>
      </w:r>
    </w:p>
    <w:p>
      <w:pPr>
        <w:pStyle w:val="Title"/>
      </w:pPr>
      <w:r>
        <w:t>Evidence Example 2</w:t>
      </w:r>
    </w:p>
    <w:p>
      <w:r>
        <w:t>Choose a different experience that supports your direction or a related strength.</w:t>
      </w:r>
    </w:p>
    <w:p>
      <w:pPr>
        <w:pStyle w:val="Heading2"/>
      </w:pPr>
      <w:r>
        <w:t>Strength or pattern</w:t>
      </w:r>
    </w:p>
    <w:p>
      <w:r>
        <w:rPr>
          <w:i/>
          <w:sz w:val="20"/>
        </w:rPr>
        <w:t>What does this example help show? Connect it to your Lesson 3 direction.</w:t>
      </w:r>
    </w:p>
    <w:p>
      <w:r>
        <w:t>[Your note]</w:t>
      </w:r>
    </w:p>
    <w:p>
      <w:pPr>
        <w:pStyle w:val="Heading2"/>
      </w:pPr>
      <w:r>
        <w:t>Context</w:t>
      </w:r>
    </w:p>
    <w:p>
      <w:r>
        <w:rPr>
          <w:i/>
          <w:sz w:val="20"/>
        </w:rPr>
        <w:t>Where were you, and what task or problem mattered?</w:t>
      </w:r>
    </w:p>
    <w:p>
      <w:r>
        <w:t>[Your note]</w:t>
      </w:r>
    </w:p>
    <w:p>
      <w:pPr>
        <w:pStyle w:val="Heading2"/>
      </w:pPr>
      <w:r>
        <w:t>My action</w:t>
      </w:r>
    </w:p>
    <w:p>
      <w:r>
        <w:rPr>
          <w:i/>
          <w:sz w:val="20"/>
        </w:rPr>
        <w:t>What did you personally do? Name your part if you worked in a team.</w:t>
      </w:r>
    </w:p>
    <w:p>
      <w:r>
        <w:t>[Your note]</w:t>
      </w:r>
    </w:p>
    <w:p>
      <w:pPr>
        <w:pStyle w:val="Heading2"/>
      </w:pPr>
      <w:r>
        <w:t>Result or feedback</w:t>
      </w:r>
    </w:p>
    <w:p>
      <w:r>
        <w:rPr>
          <w:i/>
          <w:sz w:val="20"/>
        </w:rPr>
        <w:t>What happened, and how do you know? Keep unknown results open.</w:t>
      </w:r>
    </w:p>
    <w:p>
      <w:r>
        <w:t>[Your note]</w:t>
      </w:r>
    </w:p>
    <w:p>
      <w:pPr>
        <w:pStyle w:val="Heading2"/>
      </w:pPr>
      <w:r>
        <w:t>Supporting sample or record</w:t>
      </w:r>
    </w:p>
    <w:p>
      <w:r>
        <w:rPr>
          <w:i/>
          <w:sz w:val="20"/>
        </w:rPr>
        <w:t>Name a file, draft, feedback message, or other record. Note what you may need permission to share.</w:t>
      </w:r>
    </w:p>
    <w:p>
      <w:r>
        <w:t>[Your note]</w:t>
      </w:r>
    </w:p>
    <w:p>
      <w:pPr>
        <w:pStyle w:val="Heading2"/>
      </w:pPr>
      <w:r>
        <w:t>My short evidence example</w:t>
      </w:r>
    </w:p>
    <w:p>
      <w:r>
        <w:rPr>
          <w:i/>
          <w:sz w:val="20"/>
        </w:rPr>
        <w:t>In [context], I [action]. [Observed outcome or actual feedback]. Use one or two natural sentences.</w:t>
      </w:r>
    </w:p>
    <w:p>
      <w:r>
        <w:t>[Your evidence sentence]</w:t>
      </w:r>
    </w:p>
    <w:p>
      <w:r>
        <w:br w:type="page"/>
      </w:r>
    </w:p>
    <w:p>
      <w:pPr>
        <w:pStyle w:val="Title"/>
      </w:pPr>
      <w:r>
        <w:t>Evidence Example 3</w:t>
      </w:r>
    </w:p>
    <w:p>
      <w:r>
        <w:t>Choose a different experience that supports your direction or a related strength.</w:t>
      </w:r>
    </w:p>
    <w:p>
      <w:pPr>
        <w:pStyle w:val="Heading2"/>
      </w:pPr>
      <w:r>
        <w:t>Strength or pattern</w:t>
      </w:r>
    </w:p>
    <w:p>
      <w:r>
        <w:rPr>
          <w:i/>
          <w:sz w:val="20"/>
        </w:rPr>
        <w:t>What does this example help show? Connect it to your Lesson 3 direction.</w:t>
      </w:r>
    </w:p>
    <w:p>
      <w:r>
        <w:t>[Your note]</w:t>
      </w:r>
    </w:p>
    <w:p>
      <w:pPr>
        <w:pStyle w:val="Heading2"/>
      </w:pPr>
      <w:r>
        <w:t>Context</w:t>
      </w:r>
    </w:p>
    <w:p>
      <w:r>
        <w:rPr>
          <w:i/>
          <w:sz w:val="20"/>
        </w:rPr>
        <w:t>Where were you, and what task or problem mattered?</w:t>
      </w:r>
    </w:p>
    <w:p>
      <w:r>
        <w:t>[Your note]</w:t>
      </w:r>
    </w:p>
    <w:p>
      <w:pPr>
        <w:pStyle w:val="Heading2"/>
      </w:pPr>
      <w:r>
        <w:t>My action</w:t>
      </w:r>
    </w:p>
    <w:p>
      <w:r>
        <w:rPr>
          <w:i/>
          <w:sz w:val="20"/>
        </w:rPr>
        <w:t>What did you personally do? Name your part if you worked in a team.</w:t>
      </w:r>
    </w:p>
    <w:p>
      <w:r>
        <w:t>[Your note]</w:t>
      </w:r>
    </w:p>
    <w:p>
      <w:pPr>
        <w:pStyle w:val="Heading2"/>
      </w:pPr>
      <w:r>
        <w:t>Result or feedback</w:t>
      </w:r>
    </w:p>
    <w:p>
      <w:r>
        <w:rPr>
          <w:i/>
          <w:sz w:val="20"/>
        </w:rPr>
        <w:t>What happened, and how do you know? Keep unknown results open.</w:t>
      </w:r>
    </w:p>
    <w:p>
      <w:r>
        <w:t>[Your note]</w:t>
      </w:r>
    </w:p>
    <w:p>
      <w:pPr>
        <w:pStyle w:val="Heading2"/>
      </w:pPr>
      <w:r>
        <w:t>Supporting sample or record</w:t>
      </w:r>
    </w:p>
    <w:p>
      <w:r>
        <w:rPr>
          <w:i/>
          <w:sz w:val="20"/>
        </w:rPr>
        <w:t>Name a file, draft, feedback message, or other record. Note what you may need permission to share.</w:t>
      </w:r>
    </w:p>
    <w:p>
      <w:r>
        <w:t>[Your note]</w:t>
      </w:r>
    </w:p>
    <w:p>
      <w:pPr>
        <w:pStyle w:val="Heading2"/>
      </w:pPr>
      <w:r>
        <w:t>My short evidence example</w:t>
      </w:r>
    </w:p>
    <w:p>
      <w:r>
        <w:rPr>
          <w:i/>
          <w:sz w:val="20"/>
        </w:rPr>
        <w:t>In [context], I [action]. [Observed outcome or actual feedback]. Use one or two natural sentences.</w:t>
      </w:r>
    </w:p>
    <w:p>
      <w:r>
        <w:t>[Your evidence sentence]</w:t>
      </w:r>
    </w:p>
    <w:p>
      <w:pPr>
        <w:pStyle w:val="Heading1"/>
      </w:pPr>
      <w:r>
        <w:t>Choose one for Lesson 5</w:t>
      </w:r>
    </w:p>
    <w:p>
      <w:r>
        <w:t>My strongest relevant example is [1 / 2 / 3] because [reason].</w:t>
      </w:r>
    </w:p>
    <w:p>
      <w:r>
        <w:t>Check before sharing: my role is clear, details are accurate, team credit is fair, and private information is removed. Bring the selected example and your Lesson 3 direction to Lesson 5.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