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Review Your Professional Presence</w:t>
      </w:r>
    </w:p>
    <w:p>
      <w:r>
        <w:t>Lesson 6 • Personal Brand Blueprint</w:t>
      </w:r>
    </w:p>
    <w:p>
      <w:r>
        <w:t>Choose one audience, one place, and one useful improvement. You can draft privately; posting or sending your work is optional.</w:t>
      </w:r>
    </w:p>
    <w:p>
      <w:pPr>
        <w:pStyle w:val="Heading2"/>
      </w:pPr>
      <w:r>
        <w:t>1. Who do you want to reach?</w:t>
      </w:r>
    </w:p>
    <w:p>
      <w:r>
        <w:t>Name your audience and the next opportunity you have in mind.</w:t>
      </w:r>
    </w:p>
    <w:p>
      <w:r>
        <w:t>[Your note]</w:t>
      </w:r>
    </w:p>
    <w:p>
      <w:pPr>
        <w:pStyle w:val="Heading2"/>
      </w:pPr>
      <w:r>
        <w:t>2. Where will they see your story?</w:t>
      </w:r>
    </w:p>
    <w:p>
      <w:r>
        <w:t>Choose LinkedIn, your CV, a portfolio, or a conversation. Note which version you are reviewing.</w:t>
      </w:r>
    </w:p>
    <w:p>
      <w:r>
        <w:t>[Your note]</w:t>
      </w:r>
    </w:p>
    <w:p>
      <w:pPr>
        <w:pStyle w:val="Heading2"/>
      </w:pPr>
      <w:r>
        <w:t>3. What is clear already?</w:t>
      </w:r>
    </w:p>
    <w:p>
      <w:r>
        <w:t>Can the reader find your direction, see your own role, and find relevant evidence? Note what works.</w:t>
      </w:r>
    </w:p>
    <w:p>
      <w:r>
        <w:t>[Your note]</w:t>
      </w:r>
    </w:p>
    <w:p>
      <w:pPr>
        <w:pStyle w:val="Heading2"/>
      </w:pPr>
      <w:r>
        <w:t>4. What is the most useful gap to fix?</w:t>
      </w:r>
    </w:p>
    <w:p>
      <w:r>
        <w:t>Choose one gap. Why does fixing it matter for this audience or opportunity?</w:t>
      </w:r>
    </w:p>
    <w:p>
      <w:r>
        <w:t>[Your note]</w:t>
      </w:r>
    </w:p>
    <w:p>
      <w:pPr>
        <w:pStyle w:val="Heading2"/>
      </w:pPr>
      <w:r>
        <w:t>5. Draft the change</w:t>
      </w:r>
    </w:p>
    <w:p>
      <w:r>
        <w:t>Write the revised bullet, introduction, project note, or other small change you want to make.</w:t>
      </w:r>
    </w:p>
    <w:p>
      <w:r>
        <w:t>[Your note]</w:t>
      </w:r>
    </w:p>
    <w:p>
      <w:r>
        <w:br w:type="page"/>
      </w:r>
    </w:p>
    <w:p>
      <w:pPr>
        <w:pStyle w:val="Title"/>
      </w:pPr>
      <w:r>
        <w:t>Plan Your First Improvement</w:t>
      </w:r>
    </w:p>
    <w:p>
      <w:r>
        <w:t>Turn your draft into one action you can finish.</w:t>
      </w:r>
    </w:p>
    <w:p>
      <w:pPr>
        <w:pStyle w:val="Heading2"/>
      </w:pPr>
      <w:r>
        <w:t>6. My first action and target date</w:t>
      </w:r>
    </w:p>
    <w:p>
      <w:r>
        <w:t>I will change… by…</w:t>
      </w:r>
    </w:p>
    <w:p>
      <w:r>
        <w:t>[Your note]</w:t>
      </w:r>
    </w:p>
    <w:p>
      <w:pPr>
        <w:pStyle w:val="Heading2"/>
      </w:pPr>
      <w:r>
        <w:t>7. What will “done” look like?</w:t>
      </w:r>
    </w:p>
    <w:p>
      <w:r>
        <w:t>Choose a visible finish point, such as one CV bullet showing your action and honest result.</w:t>
      </w:r>
    </w:p>
    <w:p>
      <w:r>
        <w:t>[Your note]</w:t>
      </w:r>
    </w:p>
    <w:p>
      <w:pPr>
        <w:pStyle w:val="Heading2"/>
      </w:pPr>
      <w:r>
        <w:t>8. Before sharing a work sample</w:t>
      </w:r>
    </w:p>
    <w:p>
      <w:r>
        <w:t>Check that your own role is clear, the team is credited, you have permission, and private information is removed. Note anything to check first.</w:t>
      </w:r>
    </w:p>
    <w:p>
      <w:r>
        <w:t>[Your note]</w:t>
      </w:r>
    </w:p>
    <w:p>
      <w:pPr>
        <w:pStyle w:val="Heading2"/>
      </w:pPr>
      <w:r>
        <w:t>9. Test what someone understands</w:t>
      </w:r>
    </w:p>
    <w:p>
      <w:r>
        <w:t>If useful, ask a trusted person: “What do you think I want to contribute? Which example helped you see that?” Note their response and one clarification.</w:t>
      </w:r>
    </w:p>
    <w:p>
      <w:r>
        <w:t>[Your note]</w:t>
      </w:r>
    </w:p>
    <w:p>
      <w:pPr>
        <w:pStyle w:val="Heading2"/>
      </w:pPr>
      <w:r>
        <w:t>10. Revisit and record</w:t>
      </w:r>
    </w:p>
    <w:p>
      <w:r>
        <w:t>Choose a review date. Keep this Blueprint note: channel + reason + change + target date + done check + feedback question.</w:t>
      </w:r>
    </w:p>
    <w:p>
      <w:r>
        <w:t>[Your note]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8"/>
      </w:rPr>
      <w:t>What Do You Want to Be Known For?  |  Lesson 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59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4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